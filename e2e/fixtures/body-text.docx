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中文开头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表格正文</w:t>
            </w:r>
          </w:p>
        </w:tc>
      </w:tr>
    </w:tbl>
    <w:p>
      <w:r>
        <w:t>中文结尾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不得出现的页眉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